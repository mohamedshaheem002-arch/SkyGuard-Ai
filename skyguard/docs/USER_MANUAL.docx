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SkyGuard-X</w:t>
      </w:r>
    </w:p>
    <w:p>
      <w:pPr>
        <w:jc w:val="center"/>
      </w:pPr>
      <w:r>
        <w:rPr>
          <w:sz w:val="30"/>
        </w:rPr>
        <w:t>AWS Anomaly Intelligence — Simple User Manual</w:t>
      </w:r>
    </w:p>
    <w:p>
      <w:pPr>
        <w:jc w:val="center"/>
      </w:pPr>
      <w:r>
        <w:rPr>
          <w:i/>
          <w:sz w:val="20"/>
        </w:rPr>
        <w:t>Smart India Hackathon 2026 · Problem Statement SIH26073 (MoES / IMD) · Prototype v2 · 13 Sep 2026</w:t>
      </w:r>
    </w:p>
    <w:p>
      <w:r>
        <w:rPr>
          <w:b w:val="0"/>
          <w:i w:val="0"/>
        </w:rPr>
        <w:t>SkyGuard-X watches Automatic Weather Station (AWS) data — temperature, pressure and humidity — and tells you, for every reading, whether it is normal, a sensor fault, a communication problem or a genuine weather event. For each alert it gives the cause, severity, confidence, a plain-English explanation, a corrected value and the maintenance action to take. This manual explains how to install it, use the website, upload your own data and read the results.</w:t>
      </w:r>
    </w:p>
    <w:p>
      <w:pPr>
        <w:pStyle w:val="Heading1"/>
      </w:pPr>
      <w:r>
        <w:t>1. What you need</w:t>
      </w:r>
    </w:p>
    <w:p>
      <w:pPr>
        <w:pStyle w:val="ListBullet"/>
      </w:pPr>
      <w:r>
        <w:rPr>
          <w:b/>
        </w:rPr>
        <w:t xml:space="preserve">A laptop </w:t>
      </w:r>
      <w:r>
        <w:t>with Windows 10/11, macOS or Linux (4 GB RAM is enough).</w:t>
      </w:r>
    </w:p>
    <w:p>
      <w:pPr>
        <w:pStyle w:val="ListBullet"/>
      </w:pPr>
      <w:r>
        <w:rPr>
          <w:b/>
        </w:rPr>
        <w:t xml:space="preserve">Python 3.10 – 3.13 </w:t>
      </w:r>
      <w:r>
        <w:t>from python.org. On Windows tick “Add Python to PATH” during installation.</w:t>
      </w:r>
    </w:p>
    <w:p>
      <w:pPr>
        <w:pStyle w:val="ListBullet"/>
      </w:pPr>
      <w:r>
        <w:rPr>
          <w:b/>
        </w:rPr>
        <w:t xml:space="preserve">The zip file </w:t>
      </w:r>
      <w:r>
        <w:t>skyguard_x_prototype_v2_2026-09-13.zip (about 28 MB).</w:t>
      </w:r>
    </w:p>
    <w:p>
      <w:pPr>
        <w:pStyle w:val="ListBullet"/>
      </w:pPr>
      <w:r>
        <w:rPr>
          <w:b/>
        </w:rPr>
        <w:t xml:space="preserve">A web browser </w:t>
      </w:r>
      <w:r>
        <w:t>(Chrome, Edge or Firefox). No internet is needed after installation.</w:t>
      </w:r>
    </w:p>
    <w:p>
      <w:pPr>
        <w:pStyle w:val="Heading1"/>
      </w:pPr>
      <w:r>
        <w:t>2. Install and start (5 minutes)</w:t>
      </w:r>
    </w:p>
    <w:p>
      <w:pPr>
        <w:pStyle w:val="ListNumber"/>
      </w:pPr>
      <w:r>
        <w:t>Unzip the file. You get a folder named skyguard.</w:t>
      </w:r>
    </w:p>
    <w:p>
      <w:pPr>
        <w:pStyle w:val="ListNumber"/>
      </w:pPr>
      <w:r>
        <w:t>Open a terminal inside that folder (Windows: type cmd in the folder’s address bar and press Enter; macOS: right-click the folder → “New Terminal at Folder”).</w:t>
      </w:r>
    </w:p>
    <w:p>
      <w:pPr>
        <w:pStyle w:val="ListNumber"/>
      </w:pPr>
      <w:r>
        <w:t>Run the commands below for your system. The first install takes 2–5 minutes.</w:t>
      </w:r>
    </w:p>
    <w:p>
      <w:pPr>
        <w:pStyle w:val="ListNumber"/>
      </w:pPr>
      <w:r>
        <w:t>When you see “Uvicorn running on http://0.0.0.0:8000”, open http://localhost:8000 in your browser.</w:t>
      </w:r>
    </w:p>
    <w:p>
      <w:r>
        <w:rPr>
          <w:b/>
          <w:i w:val="0"/>
        </w:rPr>
        <w:t>Windows (Command Prompt / PowerShell):</w:t>
      </w:r>
    </w:p>
    <w:p>
      <w:pPr>
        <w:shd w:val="clear" w:fill="F2F2F2"/>
        <w:spacing w:after="120"/>
      </w:pPr>
      <w:r>
        <w:rPr>
          <w:rFonts w:ascii="Consolas" w:hAnsi="Consolas" w:eastAsia="Consolas"/>
          <w:sz w:val="19"/>
        </w:rPr>
        <w:t>python -m venv .venv</w:t>
        <w:br/>
        <w:t>.venv\Scripts\activate</w:t>
        <w:br/>
        <w:t>pip install -r requirements.txt</w:t>
        <w:br/>
        <w:t>python run.py</w:t>
      </w:r>
    </w:p>
    <w:p>
      <w:r>
        <w:rPr>
          <w:b/>
          <w:i w:val="0"/>
        </w:rPr>
        <w:t>macOS / Linux:</w:t>
      </w:r>
    </w:p>
    <w:p>
      <w:pPr>
        <w:shd w:val="clear" w:fill="F2F2F2"/>
        <w:spacing w:after="120"/>
      </w:pPr>
      <w:r>
        <w:rPr>
          <w:rFonts w:ascii="Consolas" w:hAnsi="Consolas" w:eastAsia="Consolas"/>
          <w:sz w:val="19"/>
        </w:rPr>
        <w:t>python3 -m venv .venv</w:t>
        <w:br/>
        <w:t>source .venv/bin/activate</w:t>
        <w:br/>
        <w:t>pip install -r requirements.txt</w:t>
        <w:br/>
        <w:t>python run.py</w:t>
      </w:r>
    </w:p>
    <w:p>
      <w:r>
        <w:rPr>
          <w:b w:val="0"/>
          <w:i w:val="0"/>
        </w:rPr>
        <w:t>To stop the server press Ctrl + C in the terminal. Next time you only need to activate the environment and run python run.py again.</w:t>
      </w:r>
    </w:p>
    <w:p>
      <w:pPr>
        <w:pStyle w:val="Heading1"/>
      </w:pPr>
      <w:r>
        <w:t>3. The website — five tabs</w:t>
      </w:r>
    </w:p>
    <w:p>
      <w:r>
        <w:rPr>
          <w:b w:val="0"/>
          <w:i w:val="0"/>
        </w:rPr>
        <w:t>The top-right buttons switch between the five pages. Everything runs on your laptop; nothing is uploaded to the internet.</w:t>
      </w:r>
    </w:p>
    <w:p>
      <w:pPr>
        <w:pStyle w:val="Heading2"/>
      </w:pPr>
      <w:r>
        <w:t>3.1 Network — the big picture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845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845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A5A5A"/>
          <w:sz w:val="18"/>
        </w:rPr>
        <w:t>Network tab: KPIs, health map, latest alerts and the station table.</w:t>
      </w:r>
    </w:p>
    <w:p>
      <w:pPr>
        <w:pStyle w:val="ListBullet"/>
      </w:pPr>
      <w:r>
        <w:rPr>
          <w:b/>
        </w:rPr>
        <w:t xml:space="preserve">Four KPI cards: </w:t>
      </w:r>
      <w:r>
        <w:t>readings scored, sensor faults found, communication/data issues, and genuine weather events (readings that looked strange but neighbours confirmed were real).</w:t>
      </w:r>
    </w:p>
    <w:p>
      <w:pPr>
        <w:pStyle w:val="ListBullet"/>
      </w:pPr>
      <w:r>
        <w:rPr>
          <w:b/>
        </w:rPr>
        <w:t xml:space="preserve">Map: </w:t>
      </w:r>
      <w:r>
        <w:t>43 real IMD/WMO stations. Colour = health (green healthy ≥ 80, yellow watch, orange maintenance, red critical). Dot size = number of faults. Lines join each station to the neighbours used for the spatial check. Click a dot to open that station.</w:t>
      </w:r>
    </w:p>
    <w:p>
      <w:pPr>
        <w:pStyle w:val="ListBullet"/>
      </w:pPr>
      <w:r>
        <w:rPr>
          <w:b/>
        </w:rPr>
        <w:t xml:space="preserve">Latest alerts: </w:t>
      </w:r>
      <w:r>
        <w:t>the most recent problems across the whole network, with cause, severity and confidence.</w:t>
      </w:r>
    </w:p>
    <w:p>
      <w:pPr>
        <w:pStyle w:val="ListBullet"/>
      </w:pPr>
      <w:r>
        <w:rPr>
          <w:b/>
        </w:rPr>
        <w:t xml:space="preserve">Stations table: </w:t>
      </w:r>
      <w:r>
        <w:t>health 0–100 for the station and for each sensor (T, P, RH), counts of faults, comms issues and genuine weather events, and the time of the last alert.</w:t>
      </w:r>
    </w:p>
    <w:p>
      <w:pPr>
        <w:pStyle w:val="Heading2"/>
      </w:pPr>
      <w:r>
        <w:t>3.2 Station — replay one station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233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s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23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A5A5A"/>
          <w:sz w:val="18"/>
        </w:rPr>
        <w:t>Station tab: observed vs expected values with flagged readings marked; click an alert row to see why.</w:t>
      </w:r>
    </w:p>
    <w:p>
      <w:pPr>
        <w:pStyle w:val="ListBullet"/>
      </w:pPr>
      <w:r>
        <w:rPr>
          <w:b/>
        </w:rPr>
        <w:t xml:space="preserve">Choose a station </w:t>
      </w:r>
      <w:r>
        <w:t>from the drop-down and a window (7 / 14 / 30 / 60 days).</w:t>
      </w:r>
    </w:p>
    <w:p>
      <w:pPr>
        <w:pStyle w:val="ListBullet"/>
      </w:pPr>
      <w:r>
        <w:rPr>
          <w:b/>
        </w:rPr>
        <w:t xml:space="preserve">Charts: </w:t>
      </w:r>
      <w:r>
        <w:t>solid line = what the sensor reported, dashed line = what SkyGuard-X expected (from climatology and neighbours), red dots = readings flagged as faulty.</w:t>
      </w:r>
    </w:p>
    <w:p>
      <w:pPr>
        <w:pStyle w:val="ListBullet"/>
      </w:pPr>
      <w:r>
        <w:rPr>
          <w:b/>
        </w:rPr>
        <w:t xml:space="preserve">Health cards: </w:t>
      </w:r>
      <w:r>
        <w:t>current health of temperature, pressure and humidity sensors with status (HEALTHY / WATCH / MAINTENANCE / CRITICAL).</w:t>
      </w:r>
    </w:p>
    <w:p>
      <w:pPr>
        <w:pStyle w:val="ListBullet"/>
      </w:pPr>
      <w:r>
        <w:rPr>
          <w:b/>
        </w:rPr>
        <w:t xml:space="preserve">Alerts in window: </w:t>
      </w:r>
      <w:r>
        <w:t>click any row to expand the plain-English explanation, the recommended action, the corrected value, the bias estimate and the top reasons (SHAP contributions) behind the decision.</w:t>
      </w:r>
    </w:p>
    <w:p>
      <w:pPr>
        <w:pStyle w:val="Heading2"/>
      </w:pPr>
      <w:r>
        <w:t>3.3 Judge mode — upload your own CSV (the main demo)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7118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ju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711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A5A5A"/>
          <w:sz w:val="18"/>
        </w:rPr>
        <w:t>Judge mode: a messy 15-minute file with °F temperatures and semicolons — spike, frozen humidity and a 5-hour gap all found, zero false alarms.</w:t>
      </w:r>
    </w:p>
    <w:p>
      <w:r>
        <w:rPr>
          <w:b/>
          <w:i w:val="0"/>
        </w:rPr>
        <w:t>This is where an evaluator tests the system on their own anomaly-injected data.</w:t>
      </w:r>
    </w:p>
    <w:p>
      <w:pPr>
        <w:pStyle w:val="ListNumber"/>
      </w:pPr>
      <w:r>
        <w:t>Click “Judge mode · upload CSV”.</w:t>
      </w:r>
    </w:p>
    <w:p>
      <w:pPr>
        <w:pStyle w:val="ListNumber"/>
      </w:pPr>
      <w:r>
        <w:t>Drag a file into the dashed box, or click browse. Accepted: .csv (comma, semicolon, tab or pipe separated), .tsv and .xlsx.</w:t>
      </w:r>
    </w:p>
    <w:p>
      <w:pPr>
        <w:pStyle w:val="ListNumber"/>
      </w:pPr>
      <w:r>
        <w:t>Wait a few seconds. The status line shows rows scored and speed (about 1–3 ms per row).</w:t>
      </w:r>
    </w:p>
    <w:p>
      <w:pPr>
        <w:pStyle w:val="ListNumber"/>
      </w:pPr>
      <w:r>
        <w:t>Read the Run report (right): verdict counts, how your columns were mapped, automatic fixes (units, timestamp format), detected cadence, unseen stations, faults by cause and per-station health.</w:t>
      </w:r>
    </w:p>
    <w:p>
      <w:pPr>
        <w:pStyle w:val="ListNumber"/>
      </w:pPr>
      <w:r>
        <w:t>Scroll down: the chart shows your uploaded station (switch stations with the drop-down) and the Alerts table lists every flagged reading. Click a row for the explanation.</w:t>
      </w:r>
    </w:p>
    <w:p>
      <w:pPr>
        <w:pStyle w:val="ListNumber"/>
      </w:pPr>
      <w:r>
        <w:t>Click “Download scored CSV” to get your file back with the verdict columns added (see section 5).</w:t>
      </w:r>
    </w:p>
    <w:p>
      <w:r>
        <w:rPr>
          <w:b/>
          <w:i w:val="0"/>
        </w:rPr>
        <w:t>What your file needs:</w:t>
      </w:r>
    </w:p>
    <w:p>
      <w:pPr>
        <w:pStyle w:val="ListBullet"/>
      </w:pPr>
      <w:r>
        <w:t>A timestamp column (any common format: 2025-04-03 02:00, 03/04/2025 02:00, ISO, or Unix epoch).</w:t>
      </w:r>
    </w:p>
    <w:p>
      <w:pPr>
        <w:pStyle w:val="ListBullet"/>
      </w:pPr>
      <w:r>
        <w:t>Temperature, pressure and humidity columns — any names (temp / Temperature / T / air_temp / TEMP_F …) and any units (°C, K, °F; hPa, Pa, inHg; %). They are recognised and converted automatically.</w:t>
      </w:r>
    </w:p>
    <w:p>
      <w:pPr>
        <w:pStyle w:val="ListBullet"/>
      </w:pPr>
      <w:r>
        <w:t>A station column is optional. Without it the file is treated as one station.</w:t>
      </w:r>
    </w:p>
    <w:p>
      <w:pPr>
        <w:pStyle w:val="ListBullet"/>
      </w:pPr>
      <w:r>
        <w:t>Fill values (-999, 9999 …), duplicate timestamps, gaps and any cadence (1-minute to hourly) are handled.</w:t>
      </w:r>
    </w:p>
    <w:p>
      <w:pPr>
        <w:pStyle w:val="ListBullet"/>
      </w:pPr>
      <w:r>
        <w:t>Don’t have a file? Click “Download a messy sample CSV” to get a test file with Kelvin, Pascals, day-first dates and sentinels, then upload it.</w:t>
      </w:r>
    </w:p>
    <w:p>
      <w:r>
        <w:rPr>
          <w:b w:val="0"/>
          <w:i/>
        </w:rPr>
        <w:t>Tip: unknown stations work too — SkyGuard-X fits a climatology from the file itself (“cold start”), so it can be used on any AWS network, not just the 43 built-in stations.</w:t>
      </w:r>
    </w:p>
    <w:p>
      <w:pPr>
        <w:pStyle w:val="Heading2"/>
      </w:pPr>
      <w:r>
        <w:t>3.4 Benchmarks — the numbers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1340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34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A5A5A"/>
          <w:sz w:val="18"/>
        </w:rPr>
        <w:t>Benchmarks tab: honest, held-out results on 169,248 test hours with injected faults.</w:t>
      </w:r>
    </w:p>
    <w:p>
      <w:pPr>
        <w:pStyle w:val="ListBullet"/>
      </w:pPr>
      <w:r>
        <w:t>Event detection rate, precision / recall, false-positive rate on normal hours and false-alarm rate on genuine extreme weather.</w:t>
      </w:r>
    </w:p>
    <w:p>
      <w:pPr>
        <w:pStyle w:val="ListBullet"/>
      </w:pPr>
      <w:r>
        <w:t>A table per fault type (spike, frozen, drift, bias, noise, inconsistency, missing, fill, stale) with detection rate and time-to-detect.</w:t>
      </w:r>
    </w:p>
    <w:p>
      <w:pPr>
        <w:pStyle w:val="ListBullet"/>
      </w:pPr>
      <w:r>
        <w:t>All numbers come from a chronological hold-out (2025) the model never saw during training — quote them as they are.</w:t>
      </w:r>
    </w:p>
    <w:p>
      <w:pPr>
        <w:pStyle w:val="Heading2"/>
      </w:pPr>
      <w:r>
        <w:t>3.5 How it works</w:t>
      </w:r>
    </w:p>
    <w:p>
      <w:r>
        <w:rPr>
          <w:b w:val="0"/>
          <w:i w:val="0"/>
        </w:rPr>
        <w:t>A one-page summary of the pipeline (Tier-1 deterministic QC → 98-feature context engine → LightGBM detector and root-cause → verdict layer → explanations) and what makes it different: real data, the Hubbard Spatial Regression Test, witness agreement for genuine weather, physics features, CUSUM drift tracking, cold start and the ESP32 edge tier.</w:t>
      </w:r>
    </w:p>
    <w:p>
      <w:pPr>
        <w:pStyle w:val="Heading1"/>
      </w:pPr>
      <w:r>
        <w:t>4. Reading a result</w:t>
      </w:r>
    </w:p>
    <w:p>
      <w:r>
        <w:rPr>
          <w:b/>
          <w:i w:val="0"/>
        </w:rPr>
        <w:t>Verdicts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Verdict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Meaning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What to do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SENSOR_FAULT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The instrument is wrong (spike, frozen, drift, bias, noise, T/RH inconsistency, out-of-range).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Follow the action shown; use the corrected value.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DATA_COMM_ISSUE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Telemetry problem: missing data, fill/sentinel values, stale repeated packets, duplicate timestamps.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Check power, modem/link, logger clock or firmware.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GENUINE_WEATHER_EVENT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Reading is unusual but neighbouring stations agree — real weather (thunderstorm, heat wave, cyclone).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 maintenance. Do not reject the data.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UNCERTAIN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Some evidence of a fault, below the alert threshold.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Watch; usually resolves to NORMAL or becomes a fault as it persists.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NORMAL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Nothing wrong.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r>
        <w:rPr>
          <w:b/>
          <w:i w:val="0"/>
        </w:rPr>
        <w:t>Cause (root cause) and 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Cause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Typical sign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9"/>
              </w:rPr>
              <w:t>Recommended action shown by the system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spike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One-point jump that reverts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Transient – auto-reject reading, keep monitoring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frozen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Identical value for hours while others move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Sensor stuck – inspect element/connector; likely replacement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drift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Slow growing offset vs neighbours/climatology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Schedule recalibration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bias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Sudden constant offset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Verify against travelling standard; recalibrate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noise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Jittery readings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Check cable/shield &amp; logger ADC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inconsistency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RH/T relationship broken (dew point &gt; T)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Check RH element (wetting/contamination)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missing / fill / stale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Gaps, -999/9999 values, repeated packets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Check power, link, logger firmware or clock</w:t>
            </w:r>
          </w:p>
        </w:tc>
      </w:tr>
    </w:tbl>
    <w:p/>
    <w:p>
      <w:r>
        <w:rPr>
          <w:b/>
          <w:i w:val="0"/>
        </w:rPr>
        <w:t>Severity and confidence</w:t>
      </w:r>
    </w:p>
    <w:p>
      <w:pPr>
        <w:pStyle w:val="ListBullet"/>
      </w:pPr>
      <w:r>
        <w:rPr>
          <w:b/>
        </w:rPr>
        <w:t xml:space="preserve">Severity </w:t>
      </w:r>
      <w:r>
        <w:t>LOW → MEDIUM → HIGH → CRITICAL, based on how far the reading is from what is expected (roughly &gt;3σ, &gt;5σ, &gt;8σ).</w:t>
      </w:r>
    </w:p>
    <w:p>
      <w:pPr>
        <w:pStyle w:val="ListBullet"/>
      </w:pPr>
      <w:r>
        <w:rPr>
          <w:b/>
        </w:rPr>
        <w:t xml:space="preserve">Confidence </w:t>
      </w:r>
      <w:r>
        <w:t>0–1: the model’s probability that the reading is faulty (alerts are raised at ≥ 0.85; Tier-1 rule hits are 0.95–1.0).</w:t>
      </w:r>
    </w:p>
    <w:p>
      <w:pPr>
        <w:pStyle w:val="ListBullet"/>
      </w:pPr>
      <w:r>
        <w:rPr>
          <w:b/>
        </w:rPr>
        <w:t xml:space="preserve">Corrected value </w:t>
      </w:r>
      <w:r>
        <w:t>the best estimate of the true reading, blended from neighbouring stations and the station’s own climatology.</w:t>
      </w:r>
    </w:p>
    <w:p>
      <w:pPr>
        <w:pStyle w:val="ListBullet"/>
      </w:pPr>
      <w:r>
        <w:rPr>
          <w:b/>
        </w:rPr>
        <w:t xml:space="preserve">Bias estimate </w:t>
      </w:r>
      <w:r>
        <w:t>the current offset of the sensor (e.g. +3.1 °C), useful for recalibration.</w:t>
      </w:r>
    </w:p>
    <w:p>
      <w:pPr>
        <w:pStyle w:val="ListBullet"/>
      </w:pPr>
      <w:r>
        <w:rPr>
          <w:b/>
        </w:rPr>
        <w:t xml:space="preserve">Health 0–100 </w:t>
      </w:r>
      <w:r>
        <w:t>per station and per sensor over the last 7 days: ≥80 HEALTHY, 60–79 WATCH, 40–59 MAINTENANCE, &lt;40 CRITICAL.</w:t>
      </w:r>
    </w:p>
    <w:p>
      <w:pPr>
        <w:pStyle w:val="Heading1"/>
      </w:pPr>
      <w:r>
        <w:t>5. Command line (batch scoring, no browser)</w:t>
      </w:r>
    </w:p>
    <w:p>
      <w:pPr>
        <w:shd w:val="clear" w:fill="F2F2F2"/>
        <w:spacing w:after="120"/>
      </w:pPr>
      <w:r>
        <w:rPr>
          <w:rFonts w:ascii="Consolas" w:hAnsi="Consolas" w:eastAsia="Consolas"/>
          <w:sz w:val="19"/>
        </w:rPr>
        <w:t>python -m skyguard --input yourfile.csv --output scored.csv</w:t>
        <w:br/>
        <w:t>python -m skyguard --input yourfile.xlsx --output scored.csv --no-explain   # faster, no SHAP text</w:t>
      </w:r>
    </w:p>
    <w:p>
      <w:r>
        <w:rPr>
          <w:b w:val="0"/>
          <w:i w:val="0"/>
        </w:rPr>
        <w:t>The command prints a JSON run report and writes scored.csv with your original columns plus:</w:t>
      </w:r>
    </w:p>
    <w:p>
      <w:pPr>
        <w:shd w:val="clear" w:fill="F2F2F2"/>
        <w:spacing w:after="120"/>
      </w:pPr>
      <w:r>
        <w:rPr>
          <w:rFonts w:ascii="Consolas" w:hAnsi="Consolas" w:eastAsia="Consolas"/>
          <w:sz w:val="19"/>
        </w:rPr>
        <w:t>station_id, ts, temp, pres, rh, verdict, fault, sensor, severity, confidence, p_fault,</w:t>
        <w:br/>
        <w:t>corrected, bias_estimate, temp_expected, pres_expected, rh_expected, explanation, action</w:t>
      </w:r>
    </w:p>
    <w:p>
      <w:r>
        <w:rPr>
          <w:b/>
          <w:i w:val="0"/>
        </w:rPr>
        <w:t>Docker (optional, e.g. for Hugging Face Spaces):</w:t>
      </w:r>
    </w:p>
    <w:p>
      <w:pPr>
        <w:shd w:val="clear" w:fill="F2F2F2"/>
        <w:spacing w:after="120"/>
      </w:pPr>
      <w:r>
        <w:rPr>
          <w:rFonts w:ascii="Consolas" w:hAnsi="Consolas" w:eastAsia="Consolas"/>
          <w:sz w:val="19"/>
        </w:rPr>
        <w:t>docker build -t skyguard .</w:t>
        <w:br/>
        <w:t>docker run -p 7860:7860 skyguard      # then open http://localhost:7860</w:t>
      </w:r>
    </w:p>
    <w:p>
      <w:pPr>
        <w:pStyle w:val="Heading1"/>
      </w:pPr>
      <w:r>
        <w:t>6. Suggested 3-minute demo</w:t>
      </w:r>
    </w:p>
    <w:p>
      <w:pPr>
        <w:pStyle w:val="ListNumber"/>
      </w:pPr>
      <w:r>
        <w:t>Network tab – point at the map: “43 real IMD stations, colour is health, lines are the neighbour links used for the spatial test.”</w:t>
      </w:r>
    </w:p>
    <w:p>
      <w:pPr>
        <w:pStyle w:val="ListNumber"/>
      </w:pPr>
      <w:r>
        <w:t>Click a red dot → Station tab – show the observed vs expected lines and click one alert to reveal the explanation, action and corrected value.</w:t>
      </w:r>
    </w:p>
    <w:p>
      <w:pPr>
        <w:pStyle w:val="ListNumber"/>
      </w:pPr>
      <w:r>
        <w:t>Judge mode – upload the evaluator’s file (or the messy sample). Show that units and columns were auto-mapped, then the verdict chips and the alert list. Click the spike row: “58 °C, 87σ from climatology, no neighbour supports it → sensor fault, corrected to 23 °C”.</w:t>
      </w:r>
    </w:p>
    <w:p>
      <w:pPr>
        <w:pStyle w:val="ListNumber"/>
      </w:pPr>
      <w:r>
        <w:t>Benchmarks tab – read the real numbers: 86 % of injected fault events detected, 0.49 % false positives on normal hours, 0.69 % false alarms on genuine extreme weather.</w:t>
      </w:r>
    </w:p>
    <w:p>
      <w:pPr>
        <w:pStyle w:val="ListNumber"/>
      </w:pPr>
      <w:r>
        <w:t>Download the scored CSV and hand it over.</w:t>
      </w:r>
    </w:p>
    <w:p>
      <w:pPr>
        <w:pStyle w:val="Heading1"/>
      </w:pPr>
      <w:r>
        <w:t>7.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Problem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“python is not recognized” (Windows)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Use py instead of python, or reinstall Python with “Add to PATH” ticked.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pip install fails on lightgbm / shap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Use Python 3.11 or 3.12 (newest Python versions may not have wheels yet).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macOS: libomp.dylib not found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Run brew install libomp, then start again.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Port 8000 already in use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python -m uvicorn app.main:app --port 8080 and open http://localhost:8080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First page takes ~4 minutes to load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data/demo_scored.parquet was deleted; it is being rebuilt. Keep the file.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Upload says “Could not identify columns”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Make sure the file has a timestamp and three value columns; rename headers to temp / pres / rh if they are cryptic.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Upload says “file too large”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The demo server accepts up to 400,000 rows per upload; split larger files or use the command line.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Charts empty after upload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Timestamps could not be parsed — use a standard format such as 2025-04-03 02:00.</w:t>
            </w:r>
          </w:p>
        </w:tc>
      </w:tr>
    </w:tbl>
    <w:p/>
    <w:p>
      <w:pPr>
        <w:pStyle w:val="Heading1"/>
      </w:pPr>
      <w:r>
        <w:t>8. Known limits (be upfront)</w:t>
      </w:r>
    </w:p>
    <w:p>
      <w:pPr>
        <w:pStyle w:val="ListBullet"/>
      </w:pPr>
      <w:r>
        <w:t>Small single-station offsets (below about 4 °C) are only caught after they persist for several hours; noise is the weakest class (≈59 % of events).</w:t>
      </w:r>
    </w:p>
    <w:p>
      <w:pPr>
        <w:pStyle w:val="ListBullet"/>
      </w:pPr>
      <w:r>
        <w:t>Spatial checks need at least 2–3 neighbours within reach; a lone station relies on temporal, climatology and physics tests only.</w:t>
      </w:r>
    </w:p>
    <w:p>
      <w:pPr>
        <w:pStyle w:val="ListBullet"/>
      </w:pPr>
      <w:r>
        <w:t>This is a hackathon prototype on public archive data, not an operational IMD product.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